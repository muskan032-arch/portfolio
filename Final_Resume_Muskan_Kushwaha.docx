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F4F" w:rsidRDefault="007A160A">
      <w:pPr>
        <w:pStyle w:val="Heading1"/>
      </w:pPr>
      <w:r>
        <w:t>MUSKAN KUSHWAHA</w:t>
      </w:r>
    </w:p>
    <w:p w:rsidR="00287F4F" w:rsidRDefault="007A160A">
      <w:r>
        <w:t>131-Nayapurva, Hingupur, Bithoor, Kanpur Nagar, Uttar Pradesh</w:t>
      </w:r>
    </w:p>
    <w:p w:rsidR="00287F4F" w:rsidRDefault="007A160A">
      <w:r>
        <w:t>Mobile: 8528845126 | Email: muskankushwaha032@gmail.com</w:t>
      </w:r>
    </w:p>
    <w:p w:rsidR="00287F4F" w:rsidRDefault="00287F4F"/>
    <w:p w:rsidR="00287F4F" w:rsidRDefault="007A160A">
      <w:pPr>
        <w:pStyle w:val="Heading2"/>
      </w:pPr>
      <w:r>
        <w:t>Career Objective</w:t>
      </w:r>
    </w:p>
    <w:p w:rsidR="00287F4F" w:rsidRDefault="007A160A">
      <w:r>
        <w:t>To build a career in a reputable organization where I can enhance my skills, accept challenges, contribute to the organizational goals, and grow professionally through continuous learning.</w:t>
      </w:r>
    </w:p>
    <w:p w:rsidR="00287F4F" w:rsidRDefault="007A160A">
      <w:pPr>
        <w:pStyle w:val="Heading2"/>
      </w:pPr>
      <w:r>
        <w:t>Academic Qualifications</w:t>
      </w:r>
    </w:p>
    <w:tbl>
      <w:tblPr>
        <w:tblW w:w="0" w:type="auto"/>
        <w:tblLook w:val="04A0"/>
      </w:tblPr>
      <w:tblGrid>
        <w:gridCol w:w="2880"/>
        <w:gridCol w:w="2880"/>
        <w:gridCol w:w="2880"/>
      </w:tblGrid>
      <w:tr w:rsidR="00287F4F">
        <w:tc>
          <w:tcPr>
            <w:tcW w:w="2880" w:type="dxa"/>
          </w:tcPr>
          <w:p w:rsidR="00287F4F" w:rsidRDefault="007A160A">
            <w:r>
              <w:t>Qualification</w:t>
            </w:r>
          </w:p>
        </w:tc>
        <w:tc>
          <w:tcPr>
            <w:tcW w:w="2880" w:type="dxa"/>
          </w:tcPr>
          <w:p w:rsidR="00287F4F" w:rsidRDefault="007A160A">
            <w:r>
              <w:t>Institution &amp; Board</w:t>
            </w:r>
          </w:p>
        </w:tc>
        <w:tc>
          <w:tcPr>
            <w:tcW w:w="2880" w:type="dxa"/>
          </w:tcPr>
          <w:p w:rsidR="00287F4F" w:rsidRDefault="007A160A">
            <w:r>
              <w:t>Year &amp; Percentage</w:t>
            </w:r>
          </w:p>
        </w:tc>
      </w:tr>
      <w:tr w:rsidR="00287F4F">
        <w:tc>
          <w:tcPr>
            <w:tcW w:w="2880" w:type="dxa"/>
          </w:tcPr>
          <w:p w:rsidR="00287F4F" w:rsidRDefault="007A160A">
            <w:r>
              <w:t>10</w:t>
            </w:r>
            <w:r w:rsidRPr="00E0582D">
              <w:rPr>
                <w:vertAlign w:val="superscript"/>
              </w:rPr>
              <w:t>th</w:t>
            </w:r>
          </w:p>
        </w:tc>
        <w:tc>
          <w:tcPr>
            <w:tcW w:w="2880" w:type="dxa"/>
          </w:tcPr>
          <w:p w:rsidR="00287F4F" w:rsidRDefault="007A160A">
            <w:r>
              <w:t>Shri Ram Janki Inter College, UP Board</w:t>
            </w:r>
          </w:p>
        </w:tc>
        <w:tc>
          <w:tcPr>
            <w:tcW w:w="2880" w:type="dxa"/>
          </w:tcPr>
          <w:p w:rsidR="00287F4F" w:rsidRDefault="007A160A">
            <w:r>
              <w:t>2020 - 80%</w:t>
            </w:r>
          </w:p>
        </w:tc>
      </w:tr>
      <w:tr w:rsidR="00287F4F">
        <w:tc>
          <w:tcPr>
            <w:tcW w:w="2880" w:type="dxa"/>
          </w:tcPr>
          <w:p w:rsidR="00287F4F" w:rsidRDefault="007A160A">
            <w:r>
              <w:t>12</w:t>
            </w:r>
            <w:r w:rsidRPr="00E0582D">
              <w:rPr>
                <w:vertAlign w:val="superscript"/>
              </w:rPr>
              <w:t>th</w:t>
            </w:r>
          </w:p>
        </w:tc>
        <w:tc>
          <w:tcPr>
            <w:tcW w:w="2880" w:type="dxa"/>
          </w:tcPr>
          <w:p w:rsidR="00287F4F" w:rsidRDefault="007A160A">
            <w:r>
              <w:t>Shri Ram Janki Inter College, UP Board</w:t>
            </w:r>
          </w:p>
        </w:tc>
        <w:tc>
          <w:tcPr>
            <w:tcW w:w="2880" w:type="dxa"/>
          </w:tcPr>
          <w:p w:rsidR="00287F4F" w:rsidRDefault="007A160A">
            <w:r>
              <w:t>2022 - 70%</w:t>
            </w:r>
          </w:p>
        </w:tc>
      </w:tr>
      <w:tr w:rsidR="00287F4F">
        <w:tc>
          <w:tcPr>
            <w:tcW w:w="2880" w:type="dxa"/>
          </w:tcPr>
          <w:p w:rsidR="00287F4F" w:rsidRDefault="007A160A">
            <w:r>
              <w:t>B.C.A (Pursuing)</w:t>
            </w:r>
          </w:p>
        </w:tc>
        <w:tc>
          <w:tcPr>
            <w:tcW w:w="2880" w:type="dxa"/>
          </w:tcPr>
          <w:p w:rsidR="00287F4F" w:rsidRDefault="007A160A">
            <w:r>
              <w:t>Chhatrapati Shahu Ji Maharaj University, Kanpur</w:t>
            </w:r>
          </w:p>
        </w:tc>
        <w:tc>
          <w:tcPr>
            <w:tcW w:w="2880" w:type="dxa"/>
          </w:tcPr>
          <w:p w:rsidR="00287F4F" w:rsidRDefault="007A160A">
            <w:r>
              <w:t>Ongoing</w:t>
            </w:r>
          </w:p>
        </w:tc>
      </w:tr>
    </w:tbl>
    <w:p w:rsidR="00287F4F" w:rsidRDefault="007A160A">
      <w:pPr>
        <w:pStyle w:val="Heading2"/>
      </w:pPr>
      <w:r>
        <w:t>Technical Skills</w:t>
      </w:r>
    </w:p>
    <w:p w:rsidR="00287F4F" w:rsidRDefault="007A160A">
      <w:r>
        <w:t>Programming Languages: C, C++, Java, Python (Basics</w:t>
      </w:r>
      <w:proofErr w:type="gramStart"/>
      <w:r>
        <w:t>)</w:t>
      </w:r>
      <w:proofErr w:type="gramEnd"/>
      <w:r>
        <w:br/>
        <w:t>Web Technol</w:t>
      </w:r>
      <w:r w:rsidR="00E0582D">
        <w:t>ogies: HTML, CSS</w:t>
      </w:r>
      <w:r>
        <w:br/>
        <w:t>Others: Basic knowledge of Cyber Security, Data Structures and Algorithms</w:t>
      </w:r>
    </w:p>
    <w:p w:rsidR="00287F4F" w:rsidRDefault="007A160A">
      <w:pPr>
        <w:pStyle w:val="Heading2"/>
      </w:pPr>
      <w:r>
        <w:t>Projects</w:t>
      </w:r>
    </w:p>
    <w:p w:rsidR="00287F4F" w:rsidRDefault="007A160A">
      <w:r>
        <w:t xml:space="preserve">• Personal Portfolio Website – Built using </w:t>
      </w:r>
      <w:r w:rsidR="005130CC">
        <w:t>HTML and CSS</w:t>
      </w:r>
      <w:r w:rsidR="00583AB0">
        <w:t xml:space="preserve"> </w:t>
      </w:r>
      <w:proofErr w:type="gramStart"/>
      <w:r w:rsidR="00583AB0">
        <w:t>[</w:t>
      </w:r>
      <w:r w:rsidR="005130CC">
        <w:t xml:space="preserve"> </w:t>
      </w:r>
      <w:r w:rsidR="00583AB0">
        <w:t xml:space="preserve"> </w:t>
      </w:r>
      <w:proofErr w:type="gramEnd"/>
      <w:hyperlink r:id="rId6" w:history="1">
        <w:r w:rsidR="00583AB0" w:rsidRPr="008C3DD2">
          <w:rPr>
            <w:rStyle w:val="Hyperlink"/>
          </w:rPr>
          <w:t>https://muskan032-arch.github.io/portfolio/</w:t>
        </w:r>
      </w:hyperlink>
      <w:r w:rsidR="00583AB0">
        <w:t xml:space="preserve">  ]</w:t>
      </w:r>
    </w:p>
    <w:p w:rsidR="00287F4F" w:rsidRDefault="007A160A">
      <w:pPr>
        <w:pStyle w:val="Heading2"/>
      </w:pPr>
      <w:r>
        <w:t>Personal Strengths</w:t>
      </w:r>
    </w:p>
    <w:p w:rsidR="00287F4F" w:rsidRDefault="007A160A">
      <w:r>
        <w:t>• Teamwork</w:t>
      </w:r>
      <w:r>
        <w:br/>
        <w:t>• Self-Motivated</w:t>
      </w:r>
      <w:r>
        <w:br/>
        <w:t>• Smart Learner</w:t>
      </w:r>
      <w:r>
        <w:br/>
        <w:t>• Positive Attitude</w:t>
      </w:r>
      <w:r>
        <w:br/>
        <w:t>• Empathetic</w:t>
      </w:r>
      <w:r>
        <w:br/>
        <w:t>• Good Communication Skills</w:t>
      </w:r>
    </w:p>
    <w:p w:rsidR="00287F4F" w:rsidRDefault="007A160A">
      <w:pPr>
        <w:pStyle w:val="Heading2"/>
      </w:pPr>
      <w:r>
        <w:t>Personal Details</w:t>
      </w:r>
    </w:p>
    <w:p w:rsidR="00287F4F" w:rsidRDefault="007A160A">
      <w:r>
        <w:t>Father’s Name: Mr. Puttanlal Kushwaha</w:t>
      </w:r>
    </w:p>
    <w:p w:rsidR="00287F4F" w:rsidRDefault="007A160A">
      <w:r>
        <w:lastRenderedPageBreak/>
        <w:t>Date of Birth: 18 September 2004</w:t>
      </w:r>
    </w:p>
    <w:p w:rsidR="00287F4F" w:rsidRDefault="007A160A">
      <w:r>
        <w:t>Gender: Female</w:t>
      </w:r>
    </w:p>
    <w:p w:rsidR="00287F4F" w:rsidRDefault="007A160A">
      <w:r>
        <w:t>Marital Status: Unmarried</w:t>
      </w:r>
    </w:p>
    <w:p w:rsidR="00287F4F" w:rsidRDefault="007A160A">
      <w:r>
        <w:t>Languages Known: Hindi, English</w:t>
      </w:r>
    </w:p>
    <w:p w:rsidR="00287F4F" w:rsidRDefault="007A160A">
      <w:r>
        <w:t>Nationality: Indian</w:t>
      </w:r>
    </w:p>
    <w:p w:rsidR="00287F4F" w:rsidRDefault="007A160A">
      <w:r>
        <w:t>Hobbies: Stitching, Painting, Dancing, Learning New Things</w:t>
      </w:r>
    </w:p>
    <w:p w:rsidR="00287F4F" w:rsidRDefault="007A160A">
      <w:pPr>
        <w:pStyle w:val="Heading2"/>
      </w:pPr>
      <w:r>
        <w:t>Declaration</w:t>
      </w:r>
    </w:p>
    <w:p w:rsidR="00287F4F" w:rsidRDefault="007A160A">
      <w:r>
        <w:t>I hereby declare that the information provided above is true and correct to the best of my knowledge.</w:t>
      </w:r>
    </w:p>
    <w:p w:rsidR="00287F4F" w:rsidRDefault="007A160A">
      <w:r>
        <w:t>Date: 30/04/2025</w:t>
      </w:r>
    </w:p>
    <w:p w:rsidR="00287F4F" w:rsidRDefault="007A160A">
      <w:r>
        <w:rPr>
          <w:b/>
        </w:rPr>
        <w:t>Certifications</w:t>
      </w:r>
    </w:p>
    <w:p w:rsidR="00287F4F" w:rsidRDefault="007A160A">
      <w:r>
        <w:t>• Cyber Security Training – ICT Academy &amp; Honeywell</w:t>
      </w:r>
      <w:r>
        <w:br/>
        <w:t xml:space="preserve">  Successfully completed Grade B in Cyber Security training, held at Chhatrapati Shahu Ji Maharaj University, Kanpur from 04 February 2025 to 22 February 2025.</w:t>
      </w:r>
    </w:p>
    <w:sectPr w:rsidR="00287F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87F4F"/>
    <w:rsid w:val="0029639D"/>
    <w:rsid w:val="00326F90"/>
    <w:rsid w:val="005130CC"/>
    <w:rsid w:val="00583AB0"/>
    <w:rsid w:val="007A160A"/>
    <w:rsid w:val="00A22A42"/>
    <w:rsid w:val="00AA1D8D"/>
    <w:rsid w:val="00B47730"/>
    <w:rsid w:val="00CB0664"/>
    <w:rsid w:val="00E0582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3AB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uskan032-arch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muskan kushwaha</cp:lastModifiedBy>
  <cp:revision>12</cp:revision>
  <dcterms:created xsi:type="dcterms:W3CDTF">2013-12-23T23:15:00Z</dcterms:created>
  <dcterms:modified xsi:type="dcterms:W3CDTF">2025-05-02T13:01:00Z</dcterms:modified>
  <cp:category/>
</cp:coreProperties>
</file>